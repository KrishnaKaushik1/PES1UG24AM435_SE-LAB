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CEAE" w14:textId="77777777" w:rsidR="00541CE4" w:rsidRDefault="00000000">
      <w:pPr>
        <w:pStyle w:val="Title"/>
      </w:pPr>
      <w:r>
        <w:t>Brick Breaker Chat Transcript</w:t>
      </w:r>
    </w:p>
    <w:p w14:paraId="3C20CD77" w14:textId="77777777" w:rsidR="00541CE4" w:rsidRDefault="00000000">
      <w:r>
        <w:t>Exported 2026-10-07</w:t>
      </w:r>
    </w:p>
    <w:p w14:paraId="5177296B" w14:textId="77777777" w:rsidR="00541CE4" w:rsidRDefault="00000000">
      <w:r>
        <w:t>Transcript of visible user messages and Copilot replies, including progress updates. Internal tool-call details are omitted.</w:t>
      </w:r>
    </w:p>
    <w:p w14:paraId="637CC9E2" w14:textId="77777777" w:rsidR="00541CE4" w:rsidRDefault="00000000">
      <w:pPr>
        <w:pStyle w:val="Heading2"/>
      </w:pPr>
      <w:r>
        <w:t>User</w:t>
      </w:r>
    </w:p>
    <w:p w14:paraId="41D414C9" w14:textId="7C9FF10D" w:rsidR="00541CE4" w:rsidRDefault="00000000">
      <w:pPr>
        <w:keepLines/>
      </w:pPr>
      <w:r>
        <w:t>Fix the ball collision detection in this Pygame Brick Breaker game.</w:t>
      </w:r>
    </w:p>
    <w:p w14:paraId="002E2D81" w14:textId="77777777" w:rsidR="00541CE4" w:rsidRDefault="00000000">
      <w:pPr>
        <w:keepLines/>
      </w:pPr>
      <w:r>
        <w:t>Currently, the ball always bounces vertically when hitting bricks/paddle, even when it hits their left or right side.</w:t>
      </w:r>
    </w:p>
    <w:p w14:paraId="0694501C" w14:textId="77777777" w:rsidR="00541CE4" w:rsidRDefault="00000000">
      <w:pPr>
        <w:keepLines/>
      </w:pPr>
      <w:r>
        <w:t>Requirements:</w:t>
      </w:r>
      <w:r>
        <w:br/>
        <w:t>- Inspect the existing collision code first.</w:t>
      </w:r>
      <w:r>
        <w:br/>
        <w:t>- Detect which side of the brick/paddle was actually hit.</w:t>
      </w:r>
      <w:r>
        <w:br/>
        <w:t>- Top/bottom hit → reverse vertical velocity.</w:t>
      </w:r>
      <w:r>
        <w:br/>
        <w:t>- Left/right hit → reverse horizontal velocity.</w:t>
      </w:r>
      <w:r>
        <w:br/>
        <w:t>- Handle corner collisions reasonably.</w:t>
      </w:r>
      <w:r>
        <w:br/>
        <w:t>- Push the ball outside the object after collision so it doesn't get stuck or repeatedly collide.</w:t>
      </w:r>
      <w:r>
        <w:br/>
        <w:t>- Prevent the ball from clipping through neighboring bricks.</w:t>
      </w:r>
      <w:r>
        <w:br/>
        <w:t>- Do not rewrite unrelated game logic or change the existing controls, scoring, UI, or game behavior.</w:t>
      </w:r>
      <w:r>
        <w:br/>
        <w:t>Make the smallest necessary changes and then check for syntax/runtime errors.</w:t>
      </w:r>
    </w:p>
    <w:p w14:paraId="02D1F607" w14:textId="77777777" w:rsidR="00541CE4" w:rsidRDefault="00000000">
      <w:pPr>
        <w:pStyle w:val="Heading2"/>
      </w:pPr>
      <w:r>
        <w:t>Copilot (progress)</w:t>
      </w:r>
    </w:p>
    <w:p w14:paraId="4BD820B4" w14:textId="77777777" w:rsidR="00541CE4" w:rsidRDefault="00000000">
      <w:pPr>
        <w:keepLines/>
      </w:pPr>
      <w:r>
        <w:t>I’ll trace the existing ball update and collision path first, then make the smallest local change and run a focused syntax/runtime check. The likely failure point is whether collision response only flips `dy` without resolving the ball’s overlap against the hit rectangle.</w:t>
      </w:r>
    </w:p>
    <w:p w14:paraId="3D6B68DC" w14:textId="77777777" w:rsidR="00541CE4" w:rsidRDefault="00000000">
      <w:pPr>
        <w:pStyle w:val="Heading2"/>
      </w:pPr>
      <w:r>
        <w:t>Copilot (progress)</w:t>
      </w:r>
    </w:p>
    <w:p w14:paraId="5CA296FD" w14:textId="77777777" w:rsidR="00541CE4" w:rsidRDefault="00000000">
      <w:pPr>
        <w:keepLines/>
      </w:pPr>
      <w:r>
        <w:t>The collision logic is directly in `GameEngine.update()`: it moves once, uses rectangle overlap, then always flips `vy`; brick handling also stops after the first brick. I’m checking the rectangle dimensions and project’s run setup next so the response can use the existing geometry and avoid changing scoring or input.</w:t>
      </w:r>
    </w:p>
    <w:p w14:paraId="6487444B" w14:textId="77777777" w:rsidR="00541CE4" w:rsidRDefault="00000000">
      <w:pPr>
        <w:pStyle w:val="Heading2"/>
      </w:pPr>
      <w:r>
        <w:t>Copilot (progress)</w:t>
      </w:r>
    </w:p>
    <w:p w14:paraId="3453F007" w14:textId="77777777" w:rsidR="00541CE4" w:rsidRDefault="00000000">
      <w:pPr>
        <w:keepLines/>
      </w:pPr>
      <w:r>
        <w:t>The geometry is simple AABB throughout, and the ball advances only 4 px per frame, so a swept side check from the previous center to the current overlap is enough to identify entry side without changing movement or scoring. I’ll add one collision resolver in the engine: it will snap the ball just outside the impacted face, reverse the matching velocity component (both for a corner tie), and keep the existing one-brick-per-frame behavior. A compile plus a small resolver smoke check will disconfirm the approach if it fails.</w:t>
      </w:r>
    </w:p>
    <w:p w14:paraId="132BFCE9" w14:textId="77777777" w:rsidR="00541CE4" w:rsidRDefault="00000000">
      <w:pPr>
        <w:pStyle w:val="Heading2"/>
      </w:pPr>
      <w:r>
        <w:t>Copilot</w:t>
      </w:r>
    </w:p>
    <w:p w14:paraId="19922B3F" w14:textId="77777777" w:rsidR="00541CE4" w:rsidRDefault="00000000">
      <w:pPr>
        <w:keepLines/>
      </w:pPr>
      <w:r>
        <w:t>Updated `game/game_engine.py` to detect the collision face from the ball’s movement, reverse the matching velocity component, and move the ball just outside the object. Corner hits reverse both components; brick scoring and one-brick-per-frame behavior remain unchanged.</w:t>
      </w:r>
    </w:p>
    <w:p w14:paraId="1791D6FF" w14:textId="77777777" w:rsidR="00541CE4" w:rsidRDefault="00000000">
      <w:pPr>
        <w:keepLines/>
      </w:pPr>
      <w:r>
        <w:t>Validation passed: compilation, direct side/top/corner collision checks, paddle and brick update-loop checks, and editor diagnostics.</w:t>
      </w:r>
    </w:p>
    <w:p w14:paraId="50F1B693" w14:textId="77777777" w:rsidR="00541CE4" w:rsidRDefault="00000000">
      <w:pPr>
        <w:pStyle w:val="Heading2"/>
      </w:pPr>
      <w:r>
        <w:t>User</w:t>
      </w:r>
    </w:p>
    <w:p w14:paraId="63F5F93F" w14:textId="77777777" w:rsidR="00541CE4" w:rsidRDefault="00000000">
      <w:pPr>
        <w:keepLines/>
      </w:pPr>
      <w:r>
        <w:t>Implement a proper Game Over / Win screen in the existing Pygame Brick Breaker game.</w:t>
      </w:r>
    </w:p>
    <w:p w14:paraId="6E67C98A" w14:textId="77777777" w:rsidR="00541CE4" w:rsidRDefault="00000000">
      <w:pPr>
        <w:keepLines/>
      </w:pPr>
      <w:r>
        <w:lastRenderedPageBreak/>
        <w:t>- If all bricks are cleared → show "YOU WIN".</w:t>
      </w:r>
      <w:r>
        <w:br/>
        <w:t>- If the player runs out of lives → show "GAME OVER".</w:t>
      </w:r>
      <w:r>
        <w:br/>
        <w:t>- Display the final score on the screen.</w:t>
      </w:r>
      <w:r>
        <w:br/>
        <w:t>- Stop normal gameplay and wait for user input (e.g. Enter/Space to restart or Esc to quit).</w:t>
      </w:r>
      <w:r>
        <w:br/>
        <w:t>- Do not just print the result to the console.</w:t>
      </w:r>
      <w:r>
        <w:br/>
        <w:t>- Reuse the existing game loop and UI where possible.</w:t>
      </w:r>
      <w:r>
        <w:br/>
        <w:t>- Make the smallest necessary changes and don't modify unrelated game logic.</w:t>
      </w:r>
    </w:p>
    <w:p w14:paraId="1EABA34E" w14:textId="77777777" w:rsidR="00541CE4" w:rsidRDefault="00000000">
      <w:pPr>
        <w:pStyle w:val="Heading2"/>
      </w:pPr>
      <w:r>
        <w:t>Copilot (progress)</w:t>
      </w:r>
    </w:p>
    <w:p w14:paraId="39A497AA" w14:textId="77777777" w:rsidR="00541CE4" w:rsidRDefault="00000000">
      <w:pPr>
        <w:keepLines/>
      </w:pPr>
      <w:r>
        <w:t>I’ll inspect the current game-over state, rendering, and event loop so the end screen fits the existing flow. The engine already tracks win/loss state, so I expect this can stay to rendering the overlay and routing restart/quit keys in the current loop.</w:t>
      </w:r>
    </w:p>
    <w:p w14:paraId="7A5B34AA" w14:textId="77777777" w:rsidR="00541CE4" w:rsidRDefault="00000000">
      <w:pPr>
        <w:pStyle w:val="Heading2"/>
      </w:pPr>
      <w:r>
        <w:t>Copilot (progress)</w:t>
      </w:r>
    </w:p>
    <w:p w14:paraId="18004AC8" w14:textId="77777777" w:rsidR="00541CE4" w:rsidRDefault="00000000">
      <w:pPr>
        <w:keepLines/>
      </w:pPr>
      <w:r>
        <w:t>The engine already freezes movement after `game_over`, but `render()` only prints the result; the loop has no end-state key handling. I’ll replace the print with a centered overlay and move engine creation into `main()` so Enter/Space can cleanly create a fresh game, while Esc exits from the end screen.</w:t>
      </w:r>
    </w:p>
    <w:p w14:paraId="5E419938" w14:textId="77777777" w:rsidR="00541CE4" w:rsidRDefault="00000000">
      <w:pPr>
        <w:pStyle w:val="Heading2"/>
      </w:pPr>
      <w:r>
        <w:t>Copilot (progress)</w:t>
      </w:r>
    </w:p>
    <w:p w14:paraId="159FECE3" w14:textId="77777777" w:rsidR="00541CE4" w:rsidRDefault="00000000">
      <w:pPr>
        <w:keepLines/>
      </w:pPr>
      <w:r>
        <w:t>The end-state overlay and key handling are implemented. I’m validating syntax and rendering both terminal outcomes on a headless Pygame surface, and confirming the engine remains frozen while the overlay is shown.</w:t>
      </w:r>
    </w:p>
    <w:p w14:paraId="334F7763" w14:textId="77777777" w:rsidR="00541CE4" w:rsidRDefault="00000000">
      <w:pPr>
        <w:pStyle w:val="Heading2"/>
      </w:pPr>
      <w:r>
        <w:t>Copilot (progress)</w:t>
      </w:r>
    </w:p>
    <w:p w14:paraId="0AA3F047" w14:textId="77777777" w:rsidR="00541CE4" w:rsidRDefault="00000000">
      <w:pPr>
        <w:keepLines/>
      </w:pPr>
      <w:r>
        <w:t>Both outcome render paths pass, and `update()` leaves the ball untouched once the game ends. I’m checking the editor diagnostics and exercising the actual Enter restart branch in the existing loop; Esc remains handled as an end-screen exit.</w:t>
      </w:r>
    </w:p>
    <w:p w14:paraId="4E458911" w14:textId="77777777" w:rsidR="00541CE4" w:rsidRDefault="00000000">
      <w:pPr>
        <w:pStyle w:val="Heading2"/>
      </w:pPr>
      <w:r>
        <w:t>Copilot</w:t>
      </w:r>
    </w:p>
    <w:p w14:paraId="5CA830A2" w14:textId="77777777" w:rsidR="00541CE4" w:rsidRDefault="00000000">
      <w:pPr>
        <w:keepLines/>
      </w:pPr>
      <w:r>
        <w:t>Added an end screen in `game/game_engine.py` with “YOU WIN” or “GAME OVER,” the final score, and restart/quit prompts. Gameplay remains paused at game end. In `main.py`, Enter/Space starts a fresh game and Esc exits.</w:t>
      </w:r>
    </w:p>
    <w:p w14:paraId="3B5EA06D" w14:textId="77777777" w:rsidR="00541CE4" w:rsidRDefault="00000000">
      <w:pPr>
        <w:keepLines/>
      </w:pPr>
      <w:r>
        <w:t>Compilation, both screen states, restart, and quit checks passed. Pylance still reports that Pygame cannot be resolved in its selected interpreter, though the runtime checks passed with Pygame installed.</w:t>
      </w:r>
    </w:p>
    <w:p w14:paraId="383D4CD1" w14:textId="77777777" w:rsidR="00541CE4" w:rsidRDefault="00000000">
      <w:pPr>
        <w:pStyle w:val="Heading2"/>
      </w:pPr>
      <w:r>
        <w:t>User</w:t>
      </w:r>
    </w:p>
    <w:p w14:paraId="22B8B1E3" w14:textId="77777777" w:rsidR="00541CE4" w:rsidRDefault="00000000">
      <w:pPr>
        <w:keepLines/>
      </w:pPr>
      <w:r>
        <w:t>Implement a replay/difficulty selection screen after the game ends.</w:t>
      </w:r>
    </w:p>
    <w:p w14:paraId="228D21A4" w14:textId="77777777" w:rsidR="00541CE4" w:rsidRDefault="00000000">
      <w:pPr>
        <w:keepLines/>
      </w:pPr>
      <w:r>
        <w:t>- Show three difficulty options: Easy, Medium, Hard.</w:t>
      </w:r>
      <w:r>
        <w:br/>
        <w:t>- Difficulty should change ball speed and paddle size.</w:t>
      </w:r>
      <w:r>
        <w:br/>
        <w:t>- Let the player choose a difficulty to start a new game.</w:t>
      </w:r>
      <w:r>
        <w:br/>
        <w:t>- Provide an Exit option.</w:t>
      </w:r>
      <w:r>
        <w:br/>
        <w:t>- Reset score, lives, bricks, ball and paddle when starting a new game.</w:t>
      </w:r>
      <w:r>
        <w:br/>
        <w:t>- Keep the existing game logic and UI unchanged where possible.</w:t>
      </w:r>
      <w:r>
        <w:br/>
        <w:t>- Make the smallest necessary changes.</w:t>
      </w:r>
    </w:p>
    <w:p w14:paraId="1B5051B2" w14:textId="77777777" w:rsidR="00541CE4" w:rsidRDefault="00000000">
      <w:pPr>
        <w:pStyle w:val="Heading2"/>
      </w:pPr>
      <w:r>
        <w:t>Copilot (progress)</w:t>
      </w:r>
    </w:p>
    <w:p w14:paraId="735AC738" w14:textId="77777777" w:rsidR="00541CE4" w:rsidRDefault="00000000">
      <w:pPr>
        <w:keepLines/>
      </w:pPr>
      <w:r>
        <w:t>I’ll inspect the current terminal screen and game initialization, then wire the difficulty choices into the existing event loop. The cleanest reset should be a fresh engine instance, with difficulty only changing constructor-set ball speed and paddle width.</w:t>
      </w:r>
    </w:p>
    <w:p w14:paraId="7C9999F7" w14:textId="77777777" w:rsidR="00541CE4" w:rsidRDefault="00000000">
      <w:pPr>
        <w:pStyle w:val="Heading2"/>
      </w:pPr>
      <w:r>
        <w:lastRenderedPageBreak/>
        <w:t>Copilot (progress)</w:t>
      </w:r>
    </w:p>
    <w:p w14:paraId="2BB484DB" w14:textId="77777777" w:rsidR="00541CE4" w:rsidRDefault="00000000">
      <w:pPr>
        <w:keepLines/>
      </w:pPr>
      <w:r>
        <w:t>The constructor already rebuilds bricks, score, lives, ball, and paddle, so a fresh `GameEngine` is the smallest reliable replay reset. One detail to preserve is selected speed after losing a life: `_reset_ball()` currently hard-codes medium speed, so I’ll make it use the engine’s configured speed; the quick disconfirming check is to instantiate all three modes and verify their speed/width, then confirm a life reset retains that speed.</w:t>
      </w:r>
    </w:p>
    <w:p w14:paraId="47597D3B" w14:textId="77777777" w:rsidR="00541CE4" w:rsidRDefault="00000000">
      <w:pPr>
        <w:pStyle w:val="Heading2"/>
      </w:pPr>
      <w:r>
        <w:t>Copilot (progress)</w:t>
      </w:r>
    </w:p>
    <w:p w14:paraId="4F2618B3" w14:textId="77777777" w:rsidR="00541CE4" w:rsidRDefault="00000000">
      <w:pPr>
        <w:keepLines/>
      </w:pPr>
      <w:r>
        <w:t>The selector now shows all three named choices with their ball/paddle settings, and each key starts a fresh engine; the configured speed is also used after a life is lost. I’m running the focused check now for each difficulty’s actual settings, full new-game state, life reset behavior, and end-screen rendering.</w:t>
      </w:r>
    </w:p>
    <w:p w14:paraId="038E63D2" w14:textId="77777777" w:rsidR="00541CE4" w:rsidRDefault="00000000">
      <w:pPr>
        <w:pStyle w:val="Heading2"/>
      </w:pPr>
      <w:r>
        <w:t>Copilot (progress)</w:t>
      </w:r>
    </w:p>
    <w:p w14:paraId="08982C22" w14:textId="77777777" w:rsidR="00541CE4" w:rsidRDefault="00000000">
      <w:pPr>
        <w:keepLines/>
      </w:pPr>
      <w:r>
        <w:t>The validation command was quoted as a multiline PowerShell string and left the shell at its continuation prompt, so it has not produced a test result yet. I’m clearing that incomplete input and will rerun the same checks as a single-line command.</w:t>
      </w:r>
    </w:p>
    <w:p w14:paraId="50E1DAB5" w14:textId="77777777" w:rsidR="00541CE4" w:rsidRDefault="00000000">
      <w:pPr>
        <w:pStyle w:val="Heading2"/>
      </w:pPr>
      <w:r>
        <w:t>Copilot (progress)</w:t>
      </w:r>
    </w:p>
    <w:p w14:paraId="0390411A" w14:textId="77777777" w:rsidR="00541CE4" w:rsidRDefault="00000000">
      <w:pPr>
        <w:keepLines/>
      </w:pPr>
      <w:r>
        <w:t>The shell is still stuck before Python receives the test, so I’m interrupting that incomplete terminal input rather than treating it as a failed code check. I’ll use the loaded Python execution tool for the checks afterward to avoid another shell-quoting edge case.</w:t>
      </w:r>
    </w:p>
    <w:p w14:paraId="501E32C6" w14:textId="77777777" w:rsidR="00541CE4" w:rsidRDefault="00000000">
      <w:pPr>
        <w:pStyle w:val="Heading2"/>
      </w:pPr>
      <w:r>
        <w:t>Copilot (progress)</w:t>
      </w:r>
    </w:p>
    <w:p w14:paraId="318EB5D7" w14:textId="77777777" w:rsidR="00541CE4" w:rsidRDefault="00000000">
      <w:pPr>
        <w:keepLines/>
      </w:pPr>
      <w:r>
        <w:t>The selected Python 3.13 environment lacks Pygame, which explains the editor/runtime mismatch. The project was previously running under Python 3.12 with Pygame, so I’ll rerun the runtime checks explicitly with that interpreter and inspect diagnostics after.</w:t>
      </w:r>
    </w:p>
    <w:p w14:paraId="4AE2BFC3" w14:textId="77777777" w:rsidR="00541CE4" w:rsidRDefault="00000000">
      <w:pPr>
        <w:pStyle w:val="Heading2"/>
      </w:pPr>
      <w:r>
        <w:t>Copilot (progress)</w:t>
      </w:r>
    </w:p>
    <w:p w14:paraId="77E380B1" w14:textId="77777777" w:rsidR="00541CE4" w:rsidRDefault="00000000">
      <w:pPr>
        <w:keepLines/>
      </w:pPr>
      <w:r>
        <w:t>The checks pass under Python 3.12: Easy/Medium/Hard produce the intended speeds and paddle widths, every instance starts with reset score/lives/bricks, resets retain difficulty speed, and the selector renders. Pylance’s unresolved import is specific to its selected Python 3.13 environment; I’ll make one last loop-level check that each displayed number starts its matching mode.</w:t>
      </w:r>
    </w:p>
    <w:p w14:paraId="6DCCF2DF" w14:textId="77777777" w:rsidR="00541CE4" w:rsidRDefault="00000000">
      <w:pPr>
        <w:pStyle w:val="Heading2"/>
      </w:pPr>
      <w:r>
        <w:t>Copilot (progress)</w:t>
      </w:r>
    </w:p>
    <w:p w14:paraId="6A8E367E" w14:textId="77777777" w:rsidR="00541CE4" w:rsidRDefault="00000000">
      <w:pPr>
        <w:keepLines/>
      </w:pPr>
      <w:r>
        <w:t>The loop-level check reached the selection handler; its test double had the old two-argument constructor signature, while the new handler correctly passes a difficulty. I’m updating the harness signature and rerunning the same three-key test.</w:t>
      </w:r>
    </w:p>
    <w:p w14:paraId="6CCD65C0" w14:textId="77777777" w:rsidR="00541CE4" w:rsidRDefault="00000000">
      <w:pPr>
        <w:pStyle w:val="Heading2"/>
      </w:pPr>
      <w:r>
        <w:t>Copilot</w:t>
      </w:r>
    </w:p>
    <w:p w14:paraId="1EC558C2" w14:textId="77777777" w:rsidR="00541CE4" w:rsidRDefault="00000000">
      <w:pPr>
        <w:keepLines/>
      </w:pPr>
      <w:r>
        <w:t>Added an end-of-game difficulty selector in `game/game_engine.py`: press `1` for Easy, `2` for Medium, `3` for Hard, or `Esc` to exit. Each choice creates a fresh game; Easy/Medium/Hard use ball speeds `3/4/6` and paddle widths `120/100/80`. Losing a life preserves the selected speed.</w:t>
      </w:r>
    </w:p>
    <w:p w14:paraId="13EAD46F" w14:textId="77777777" w:rsidR="00541CE4" w:rsidRDefault="00000000">
      <w:pPr>
        <w:keepLines/>
      </w:pPr>
      <w:r>
        <w:t>Compilation, rendering, all three selection paths, and replay resets passed under Python 3.12. Pylance still flags Pygame as unresolved because the selected Python 3.13 interpreter does not have it installed.</w:t>
      </w:r>
    </w:p>
    <w:p w14:paraId="32E46484" w14:textId="77777777" w:rsidR="00541CE4" w:rsidRDefault="00000000">
      <w:pPr>
        <w:pStyle w:val="Heading2"/>
      </w:pPr>
      <w:r>
        <w:t>User</w:t>
      </w:r>
    </w:p>
    <w:p w14:paraId="7EF0ECA6" w14:textId="77777777" w:rsidR="00541CE4" w:rsidRDefault="00000000">
      <w:pPr>
        <w:keepLines/>
      </w:pPr>
      <w:r>
        <w:t>Add basic sound effects to the existing Pygame Brick Breaker game.</w:t>
      </w:r>
    </w:p>
    <w:p w14:paraId="7BB38E31" w14:textId="77777777" w:rsidR="00541CE4" w:rsidRDefault="00000000">
      <w:pPr>
        <w:keepLines/>
      </w:pPr>
      <w:r>
        <w:lastRenderedPageBreak/>
        <w:t>- Brick breaks → play a brick-break sound.</w:t>
      </w:r>
      <w:r>
        <w:br/>
        <w:t>- Ball hits paddle → play a paddle-hit sound.</w:t>
      </w:r>
      <w:r>
        <w:br/>
        <w:t>- Ball hits wall → play a wall-hit sound.</w:t>
      </w:r>
      <w:r>
        <w:br/>
        <w:t>- Player wins or gets Game Over → play an appropriate end sound.</w:t>
      </w:r>
      <w:r>
        <w:br/>
        <w:t>- Use Pygame's built-in mixer/audio support.</w:t>
      </w:r>
      <w:r>
        <w:br/>
        <w:t>- Keep sounds short and avoid playing the same sound repeatedly every frame.</w:t>
      </w:r>
      <w:r>
        <w:br/>
        <w:t>- Handle missing audio files gracefully.</w:t>
      </w:r>
      <w:r>
        <w:br/>
        <w:t>- Do not change unrelated game logic.</w:t>
      </w:r>
      <w:r>
        <w:br/>
        <w:t>- Make the smallest necessary changes.</w:t>
      </w:r>
    </w:p>
    <w:p w14:paraId="3262F19A" w14:textId="77777777" w:rsidR="00541CE4" w:rsidRDefault="00000000">
      <w:pPr>
        <w:pStyle w:val="Heading2"/>
      </w:pPr>
      <w:r>
        <w:t>Copilot (progress)</w:t>
      </w:r>
    </w:p>
    <w:p w14:paraId="18DB67E8" w14:textId="77777777" w:rsidR="00541CE4" w:rsidRDefault="00000000">
      <w:pPr>
        <w:keepLines/>
      </w:pPr>
      <w:r>
        <w:t>I’ll trace the existing collision and win/loss transitions, and check whether the project already includes audio assets or conventions. Then I’ll add short, optional mixer sounds at those exact events so missing files never block gameplay.</w:t>
      </w:r>
    </w:p>
    <w:p w14:paraId="342DE348" w14:textId="77777777" w:rsidR="00541CE4" w:rsidRDefault="00000000">
      <w:pPr>
        <w:pStyle w:val="Heading2"/>
      </w:pPr>
      <w:r>
        <w:t>Copilot (progress)</w:t>
      </w:r>
    </w:p>
    <w:p w14:paraId="5F751D3E" w14:textId="77777777" w:rsidR="00541CE4" w:rsidRDefault="00000000">
      <w:pPr>
        <w:keepLines/>
      </w:pPr>
      <w:r>
        <w:t>There are no audio assets in the workspace, and collision/end events are all centralized in `GameEngine.update()`. I’ll add optional WAV loading with short synthesized fallbacks, and trigger playback only at actual collision or terminal-state transitions; wall impacts will also clamp the ball back inside so an out-of-bounds frame cannot retrigger the sound. A focused event-spy check will verify each effect fires once.</w:t>
      </w:r>
    </w:p>
    <w:p w14:paraId="2AEFB66E" w14:textId="77777777" w:rsidR="00541CE4" w:rsidRDefault="00000000">
      <w:pPr>
        <w:pStyle w:val="Heading2"/>
      </w:pPr>
      <w:r>
        <w:t>Copilot (progress)</w:t>
      </w:r>
    </w:p>
    <w:p w14:paraId="49366ACF" w14:textId="77777777" w:rsidR="00541CE4" w:rsidRDefault="00000000">
      <w:pPr>
        <w:keepLines/>
      </w:pPr>
      <w:r>
        <w:t>The audio hooks are now attached to wall, paddle, brick, and terminal transitions; absent WAVs fall back to generated short tones, while mixer failures leave gameplay silent rather than crashing. I’m checking actual fallback sound creation and spying on collision events to ensure a wall contact is not played again on the next frame.</w:t>
      </w:r>
    </w:p>
    <w:p w14:paraId="47AC60AA" w14:textId="77777777" w:rsidR="00541CE4" w:rsidRDefault="00000000">
      <w:pPr>
        <w:pStyle w:val="Heading2"/>
      </w:pPr>
      <w:r>
        <w:t>Copilot (progress)</w:t>
      </w:r>
    </w:p>
    <w:p w14:paraId="3B052EF4" w14:textId="77777777" w:rsidR="00541CE4" w:rsidRDefault="00000000">
      <w:pPr>
        <w:keepLines/>
      </w:pPr>
      <w:r>
        <w:t>The first runtime pass caught a compatibility issue: this Pygame version’s `Sound` constructor does not accept `Path` objects, so the optional-file loader fails before reaching its fallback. I’ll pass a string path instead and rerun the same focused check.</w:t>
      </w:r>
    </w:p>
    <w:p w14:paraId="50E70E45" w14:textId="77777777" w:rsidR="00541CE4" w:rsidRDefault="00000000">
      <w:pPr>
        <w:pStyle w:val="Heading2"/>
      </w:pPr>
      <w:r>
        <w:t>Copilot (progress)</w:t>
      </w:r>
    </w:p>
    <w:p w14:paraId="4B1B5FC8" w14:textId="77777777" w:rsidR="00541CE4" w:rsidRDefault="00000000">
      <w:pPr>
        <w:keepLines/>
      </w:pPr>
      <w:r>
        <w:t>The fallback now loads correctly; the remaining assertion was too strict at the exact 0.4-second boundary, where mixer duration can vary slightly with sample rounding. I’ll allow a small timing tolerance and rerun the collision/event checks.</w:t>
      </w:r>
    </w:p>
    <w:p w14:paraId="74365904" w14:textId="77777777" w:rsidR="00541CE4" w:rsidRDefault="00000000">
      <w:pPr>
        <w:pStyle w:val="Heading2"/>
      </w:pPr>
      <w:r>
        <w:t>Copilot</w:t>
      </w:r>
    </w:p>
    <w:p w14:paraId="6401D4BA" w14:textId="77777777" w:rsidR="00541CE4" w:rsidRDefault="00000000">
      <w:pPr>
        <w:keepLines/>
      </w:pPr>
      <w:r>
        <w:t>Added short brick, paddle, wall, win, and game-over effects in `game/game_engine.py`. The engine loads optional WAVs from `game/sounds`; when files are absent, it generates brief tones instead. If mixer initialization or playback fails, the game continues silently. Wall impacts are clamped inside the screen to prevent repeated triggers.</w:t>
      </w:r>
    </w:p>
    <w:p w14:paraId="354AE187" w14:textId="77777777" w:rsidR="00541CE4" w:rsidRDefault="00000000">
      <w:pPr>
        <w:keepLines/>
      </w:pPr>
      <w:r>
        <w:t>Compilation and focused runtime checks passed for every sound event, including checks against duplicate playback on consecutive frames. The engine file has no reported errors.</w:t>
      </w:r>
    </w:p>
    <w:p w14:paraId="2288B2F5" w14:textId="77777777" w:rsidR="00541CE4" w:rsidRDefault="00000000">
      <w:pPr>
        <w:pStyle w:val="Heading2"/>
      </w:pPr>
      <w:r>
        <w:t>User</w:t>
      </w:r>
    </w:p>
    <w:p w14:paraId="71462603" w14:textId="77777777" w:rsidR="00541CE4" w:rsidRDefault="00000000">
      <w:pPr>
        <w:keepLines/>
      </w:pPr>
      <w:r>
        <w:t>export the above chat in word document</w:t>
      </w:r>
    </w:p>
    <w:sectPr w:rsidR="00541CE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015095">
    <w:abstractNumId w:val="8"/>
  </w:num>
  <w:num w:numId="2" w16cid:durableId="1803309675">
    <w:abstractNumId w:val="6"/>
  </w:num>
  <w:num w:numId="3" w16cid:durableId="1776749840">
    <w:abstractNumId w:val="5"/>
  </w:num>
  <w:num w:numId="4" w16cid:durableId="434517207">
    <w:abstractNumId w:val="4"/>
  </w:num>
  <w:num w:numId="5" w16cid:durableId="1062673512">
    <w:abstractNumId w:val="7"/>
  </w:num>
  <w:num w:numId="6" w16cid:durableId="1415783444">
    <w:abstractNumId w:val="3"/>
  </w:num>
  <w:num w:numId="7" w16cid:durableId="400711859">
    <w:abstractNumId w:val="2"/>
  </w:num>
  <w:num w:numId="8" w16cid:durableId="438527709">
    <w:abstractNumId w:val="1"/>
  </w:num>
  <w:num w:numId="9" w16cid:durableId="17283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474"/>
    <w:rsid w:val="00541CE4"/>
    <w:rsid w:val="00767477"/>
    <w:rsid w:val="00AA1D8D"/>
    <w:rsid w:val="00AC50C6"/>
    <w:rsid w:val="00B47730"/>
    <w:rsid w:val="00CB0664"/>
    <w:rsid w:val="00F56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D500E"/>
  <w14:defaultImageDpi w14:val="300"/>
  <w15:docId w15:val="{B1CDDF70-8A43-40B9-B4D2-BD71DEB8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KRISHNAKAUSHIK REDDY K</cp:lastModifiedBy>
  <cp:revision>4</cp:revision>
  <dcterms:created xsi:type="dcterms:W3CDTF">2013-12-23T23:15:00Z</dcterms:created>
  <dcterms:modified xsi:type="dcterms:W3CDTF">2026-10-07T13:45:00Z</dcterms:modified>
  <cp:category/>
</cp:coreProperties>
</file>